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F5496"/>
          <w:sz w:val="40"/>
        </w:rPr>
        <w:t>Beslutningsmatrise: Bidragsforskning (SRS 10) vs Oppdragsforskning (SRS 9)</w:t>
      </w:r>
    </w:p>
    <w:p>
      <w:r>
        <w:rPr>
          <w:rFonts w:ascii="Calibri" w:hAnsi="Calibri"/>
          <w:i/>
          <w:color w:val="646464"/>
          <w:sz w:val="22"/>
        </w:rPr>
        <w:t>Klassifisering ved prosjektopprettelse</w:t>
      </w:r>
    </w:p>
    <w:p/>
    <w:p>
      <w:r>
        <w:rPr>
          <w:rFonts w:ascii="Calibri" w:hAnsi="Calibri"/>
          <w:b/>
          <w:color w:val="4472C4"/>
          <w:sz w:val="26"/>
        </w:rPr>
        <w:t>1. Hovedkriterier</w:t>
      </w:r>
    </w:p>
    <w:p>
      <w:pPr>
        <w:spacing w:after="120"/>
      </w:pPr>
      <w:r>
        <w:rPr>
          <w:rFonts w:ascii="Calibri" w:hAnsi="Calibri"/>
          <w:sz w:val="22"/>
        </w:rPr>
        <w:t>Oppdrag krever direkte motytelse, leveransekrav og full kostnadsdekning. Bidrag følger motsatt sammenstilling.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