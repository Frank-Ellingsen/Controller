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F5496"/>
          <w:sz w:val="40"/>
        </w:rPr>
        <w:t>Årsrapport Del IV: Styring og Kontroll i Virksomheten</w:t>
      </w:r>
    </w:p>
    <w:p>
      <w:r>
        <w:rPr>
          <w:rFonts w:ascii="Calibri" w:hAnsi="Calibri"/>
          <w:i/>
          <w:color w:val="646464"/>
          <w:sz w:val="22"/>
        </w:rPr>
        <w:t>Rapporteringsmal for Styret</w:t>
      </w:r>
    </w:p>
    <w:p/>
    <w:p>
      <w:r>
        <w:rPr>
          <w:rFonts w:ascii="Calibri" w:hAnsi="Calibri"/>
          <w:b/>
          <w:color w:val="4472C4"/>
          <w:sz w:val="26"/>
        </w:rPr>
        <w:t>1. Vurdering av Internkontroll</w:t>
      </w:r>
    </w:p>
    <w:p>
      <w:pPr>
        <w:spacing w:after="120"/>
      </w:pPr>
      <w:r>
        <w:rPr>
          <w:rFonts w:ascii="Calibri" w:hAnsi="Calibri"/>
          <w:sz w:val="22"/>
        </w:rPr>
        <w:t>Styret gi sin samlede vurdering av om virksomhetens internkontroll fungerer tilfredsstillende.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