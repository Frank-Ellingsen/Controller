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Retningslinje for Internfordeling av Bevilgning</w:t>
      </w:r>
    </w:p>
    <w:p>
      <w:r>
        <w:rPr>
          <w:rFonts w:ascii="Calibri" w:hAnsi="Calibri"/>
          <w:i/>
          <w:color w:val="646464"/>
          <w:sz w:val="22"/>
        </w:rPr>
        <w:t>Rammefordeling og resultatbasert uttelling</w:t>
      </w:r>
    </w:p>
    <w:p/>
    <w:p>
      <w:r>
        <w:rPr>
          <w:rFonts w:ascii="Calibri" w:hAnsi="Calibri"/>
          <w:b/>
          <w:color w:val="4472C4"/>
          <w:sz w:val="26"/>
        </w:rPr>
        <w:t>1. Fordelingsmodell</w:t>
      </w:r>
    </w:p>
    <w:p>
      <w:pPr>
        <w:spacing w:after="120"/>
      </w:pPr>
      <w:r>
        <w:rPr>
          <w:rFonts w:ascii="Calibri" w:hAnsi="Calibri"/>
          <w:sz w:val="22"/>
        </w:rPr>
        <w:t>Internfordelingen baseres på rammegrunnlag kombinert med resultatindikatorer for utdanning og forskning.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