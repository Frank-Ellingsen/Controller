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36"/>
        </w:rPr>
        <w:t>MÅNEDLIG TIMELISTE / TIMESHEET</w:t>
      </w:r>
    </w:p>
    <w:p>
      <w:pPr>
        <w:jc w:val="center"/>
      </w:pPr>
      <w:r>
        <w:rPr>
          <w:i/>
          <w:color w:val="787878"/>
          <w:sz w:val="20"/>
        </w:rPr>
        <w:t>Horisont Europa / EU &amp; BOA-prosjekter (Dokumentasjon for faktiske kostnader)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Ansattes navn: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Måned / År: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Stilling / Rolle: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GA-nummer: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Institutt / Enhet: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Akronym: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Prosjektnavn: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Sats per dag: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Prosjektleder (PL):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________________________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b/>
                <w:color w:val="2F5496"/>
                <w:sz w:val="19"/>
              </w:rPr>
              <w:t>Arbeidsmønster: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b w:val="0"/>
                <w:color w:val="333333"/>
                <w:sz w:val="19"/>
              </w:rPr>
              <w:t>Full tid (100 %) / Deltid</w:t>
            </w:r>
          </w:p>
        </w:tc>
      </w:tr>
    </w:tbl>
    <w:p/>
    <w:p>
      <w:r>
        <w:rPr>
          <w:b/>
          <w:color w:val="2F5496"/>
          <w:sz w:val="24"/>
        </w:rPr>
        <w:t>Daglige arbeidstimer og tidsfordeling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fill="2F5496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Dag</w:t>
            </w:r>
          </w:p>
        </w:tc>
        <w:tc>
          <w:tcPr>
            <w:tcW w:type="dxa" w:w="1152"/>
            <w:shd w:fill="2F5496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Ukedag</w:t>
            </w:r>
          </w:p>
        </w:tc>
        <w:tc>
          <w:tcPr>
            <w:tcW w:type="dxa" w:w="1728"/>
            <w:shd w:fill="2F5496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EU Prosjekttimer</w:t>
            </w:r>
          </w:p>
        </w:tc>
        <w:tc>
          <w:tcPr>
            <w:tcW w:type="dxa" w:w="1728"/>
            <w:shd w:fill="2F5496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Andre Prosjekter</w:t>
            </w:r>
          </w:p>
        </w:tc>
        <w:tc>
          <w:tcPr>
            <w:tcW w:type="dxa" w:w="1584"/>
            <w:shd w:fill="2F5496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Fravær / Ferie</w:t>
            </w:r>
          </w:p>
        </w:tc>
        <w:tc>
          <w:tcPr>
            <w:tcW w:type="dxa" w:w="1296"/>
            <w:shd w:fill="2F5496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Totalt Timer</w:t>
            </w:r>
          </w:p>
        </w:tc>
        <w:tc>
          <w:tcPr>
            <w:tcW w:type="dxa" w:w="1872"/>
            <w:shd w:fill="2F5496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Beskrivelse av Arbeid / WP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Man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Tir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3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Ons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4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Tor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5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Fre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6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Lør</w:t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7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Søn</w:t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8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Man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9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Tir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Ons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11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Tor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12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Fre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13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Lør</w:t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14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Søn</w:t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15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Man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16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Tir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17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Ons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18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Tor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19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Fre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20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Lør</w:t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21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Søn</w:t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22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Man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23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Tir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24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Ons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25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Tor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26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Fre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27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Lør</w:t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28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Søn</w:t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  <w:shd w:fill="F2F2F2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29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Man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Tir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31</w:t>
            </w:r>
          </w:p>
        </w:tc>
        <w:tc>
          <w:tcPr>
            <w:tcW w:type="dxa" w:w="1152"/>
          </w:tcPr>
          <w:p>
            <w:pPr>
              <w:spacing w:before="20" w:after="20"/>
              <w:jc w:val="center"/>
            </w:pPr>
            <w:r>
              <w:rPr>
                <w:color w:val="333333"/>
                <w:sz w:val="16"/>
              </w:rPr>
              <w:t>Ons</w:t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20" w:after="20"/>
              <w:jc w:val="right"/>
            </w:pPr>
            <w:r>
              <w:rPr>
                <w:color w:val="333333"/>
                <w:sz w:val="16"/>
              </w:rPr>
            </w:r>
          </w:p>
        </w:tc>
        <w:tc>
          <w:tcPr>
            <w:tcW w:type="dxa" w:w="1872"/>
          </w:tcPr>
          <w:p>
            <w:pPr>
              <w:spacing w:before="20" w:after="20"/>
              <w:jc w:val="left"/>
            </w:pPr>
            <w:r>
              <w:rPr>
                <w:color w:val="333333"/>
                <w:sz w:val="16"/>
              </w:rPr>
            </w:r>
          </w:p>
        </w:tc>
      </w:tr>
      <w:tr>
        <w:tc>
          <w:tcPr>
            <w:tcW w:type="dxa" w:w="720"/>
            <w:shd w:fill="D6DCE4"/>
          </w:tcPr>
          <w:p>
            <w:pPr>
              <w:spacing w:before="60" w:after="60"/>
              <w:jc w:val="center"/>
            </w:pPr>
            <w:r>
              <w:rPr>
                <w:b/>
                <w:color w:val="2F5496"/>
                <w:sz w:val="17"/>
              </w:rPr>
              <w:t>SUM</w:t>
            </w:r>
          </w:p>
        </w:tc>
        <w:tc>
          <w:tcPr>
            <w:tcW w:type="dxa" w:w="1152"/>
            <w:shd w:fill="D6DCE4"/>
          </w:tcPr>
          <w:p>
            <w:pPr>
              <w:spacing w:before="60" w:after="60"/>
              <w:jc w:val="center"/>
            </w:pPr>
            <w:r>
              <w:rPr>
                <w:b/>
                <w:color w:val="2F5496"/>
                <w:sz w:val="17"/>
              </w:rPr>
              <w:t>Måned</w:t>
            </w:r>
          </w:p>
        </w:tc>
        <w:tc>
          <w:tcPr>
            <w:tcW w:type="dxa" w:w="1728"/>
            <w:shd w:fill="D6DCE4"/>
          </w:tcPr>
          <w:p>
            <w:pPr>
              <w:spacing w:before="60" w:after="60"/>
              <w:jc w:val="right"/>
            </w:pPr>
            <w:r>
              <w:rPr>
                <w:b/>
                <w:color w:val="2F5496"/>
                <w:sz w:val="17"/>
              </w:rPr>
              <w:t>____ t</w:t>
            </w:r>
          </w:p>
        </w:tc>
        <w:tc>
          <w:tcPr>
            <w:tcW w:type="dxa" w:w="1728"/>
            <w:shd w:fill="D6DCE4"/>
          </w:tcPr>
          <w:p>
            <w:pPr>
              <w:spacing w:before="60" w:after="60"/>
              <w:jc w:val="right"/>
            </w:pPr>
            <w:r>
              <w:rPr>
                <w:b/>
                <w:color w:val="2F5496"/>
                <w:sz w:val="17"/>
              </w:rPr>
              <w:t>____ t</w:t>
            </w:r>
          </w:p>
        </w:tc>
        <w:tc>
          <w:tcPr>
            <w:tcW w:type="dxa" w:w="1584"/>
            <w:shd w:fill="D6DCE4"/>
          </w:tcPr>
          <w:p>
            <w:pPr>
              <w:spacing w:before="60" w:after="60"/>
              <w:jc w:val="right"/>
            </w:pPr>
            <w:r>
              <w:rPr>
                <w:b/>
                <w:color w:val="2F5496"/>
                <w:sz w:val="17"/>
              </w:rPr>
              <w:t>____ t</w:t>
            </w:r>
          </w:p>
        </w:tc>
        <w:tc>
          <w:tcPr>
            <w:tcW w:type="dxa" w:w="1296"/>
            <w:shd w:fill="D6DCE4"/>
          </w:tcPr>
          <w:p>
            <w:pPr>
              <w:spacing w:before="60" w:after="60"/>
              <w:jc w:val="right"/>
            </w:pPr>
            <w:r>
              <w:rPr>
                <w:b/>
                <w:color w:val="2F5496"/>
                <w:sz w:val="17"/>
              </w:rPr>
              <w:t>____ t</w:t>
            </w:r>
          </w:p>
        </w:tc>
        <w:tc>
          <w:tcPr>
            <w:tcW w:type="dxa" w:w="1872"/>
            <w:shd w:fill="D6DCE4"/>
          </w:tcPr>
          <w:p>
            <w:pPr>
              <w:spacing w:before="60" w:after="60"/>
              <w:jc w:val="right"/>
            </w:pPr>
            <w:r>
              <w:rPr>
                <w:b/>
                <w:color w:val="2F5496"/>
                <w:sz w:val="17"/>
              </w:rPr>
              <w:t>Omregnet til dager</w:t>
            </w:r>
          </w:p>
        </w:tc>
      </w:tr>
    </w:tbl>
    <w:p/>
    <w:p>
      <w:r>
        <w:rPr>
          <w:b/>
          <w:color w:val="2F5496"/>
          <w:sz w:val="22"/>
        </w:rPr>
        <w:t>Månedsoppsummering for EU-rapportering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Totalt arbeidstimer på EU-prosjektet denne måneden: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color w:val="2F5496"/>
                <w:sz w:val="18"/>
              </w:rPr>
              <w:t>_______ timer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Omregning: Timer / 7,5 t/dag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Antall dagsverk (Days worked) på EU-prosjektet denne måneden: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color w:val="2F5496"/>
                <w:sz w:val="18"/>
              </w:rPr>
              <w:t>_______ dager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Avrundet til nærmeste 0.5 dag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Akkumulert antall EU-dagsverk hittil i kalenderåret: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color w:val="2F5496"/>
                <w:sz w:val="18"/>
              </w:rPr>
              <w:t>_______ dager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Maks 215 dager/år</w:t>
            </w:r>
          </w:p>
        </w:tc>
      </w:tr>
    </w:tbl>
    <w:p/>
    <w:p>
      <w:r>
        <w:rPr>
          <w:b/>
          <w:color w:val="2F5496"/>
          <w:sz w:val="22"/>
        </w:rPr>
        <w:t>Erklæring og Godkjenning (Declaration &amp; Approval)</w:t>
        <w:br/>
      </w:r>
      <w:r>
        <w:rPr>
          <w:i/>
          <w:color w:val="333333"/>
          <w:sz w:val="17"/>
        </w:rPr>
        <w:t>Jeg bekrefter herved at den førte arbeidstiden representerer min faktiske tidsbruk på ovennevnte EU-prosjekt i henhold til kravene i Horizon Europe Model Grant Agreement (MGA). Arbeidet er utført i tråd med prosjektets arbeidspakker (WP).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80" w:after="80"/>
            </w:pPr>
            <w:r>
              <w:rPr>
                <w:b/>
                <w:color w:val="2F5496"/>
                <w:sz w:val="19"/>
              </w:rPr>
              <w:t>Forsker / Ansatt (Employee):</w:t>
            </w:r>
          </w:p>
        </w:tc>
        <w:tc>
          <w:tcPr>
            <w:tcW w:type="dxa" w:w="5040"/>
          </w:tcPr>
          <w:p>
            <w:pPr>
              <w:spacing w:before="80" w:after="80"/>
            </w:pPr>
            <w:r>
              <w:rPr>
                <w:b/>
                <w:color w:val="2F5496"/>
                <w:sz w:val="19"/>
              </w:rPr>
              <w:t>Prosjektleder / Overordnet (Project Leader):</w:t>
            </w:r>
          </w:p>
        </w:tc>
      </w:tr>
      <w:tr>
        <w:tc>
          <w:tcPr>
            <w:tcW w:type="dxa" w:w="5040"/>
          </w:tcPr>
          <w:p>
            <w:pPr>
              <w:spacing w:before="80" w:after="80"/>
            </w:pPr>
            <w:r>
              <w:rPr>
                <w:b w:val="0"/>
                <w:color w:val="333333"/>
                <w:sz w:val="19"/>
              </w:rPr>
              <w:t>Dato: ________________________</w:t>
            </w:r>
          </w:p>
        </w:tc>
        <w:tc>
          <w:tcPr>
            <w:tcW w:type="dxa" w:w="5040"/>
          </w:tcPr>
          <w:p>
            <w:pPr>
              <w:spacing w:before="80" w:after="80"/>
            </w:pPr>
            <w:r>
              <w:rPr>
                <w:b w:val="0"/>
                <w:color w:val="333333"/>
                <w:sz w:val="19"/>
              </w:rPr>
              <w:t>Dato: ________________________</w:t>
            </w:r>
          </w:p>
        </w:tc>
      </w:tr>
      <w:tr>
        <w:tc>
          <w:tcPr>
            <w:tcW w:type="dxa" w:w="5040"/>
          </w:tcPr>
          <w:p>
            <w:pPr>
              <w:spacing w:before="80" w:after="80"/>
            </w:pPr>
            <w:r>
              <w:rPr>
                <w:b w:val="0"/>
                <w:color w:val="333333"/>
                <w:sz w:val="19"/>
              </w:rPr>
              <w:t>Signatur: ____________________</w:t>
            </w:r>
          </w:p>
        </w:tc>
        <w:tc>
          <w:tcPr>
            <w:tcW w:type="dxa" w:w="5040"/>
          </w:tcPr>
          <w:p>
            <w:pPr>
              <w:spacing w:before="80" w:after="80"/>
            </w:pPr>
            <w:r>
              <w:rPr>
                <w:b w:val="0"/>
                <w:color w:val="333333"/>
                <w:sz w:val="19"/>
              </w:rPr>
              <w:t>Signatur: ____________________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