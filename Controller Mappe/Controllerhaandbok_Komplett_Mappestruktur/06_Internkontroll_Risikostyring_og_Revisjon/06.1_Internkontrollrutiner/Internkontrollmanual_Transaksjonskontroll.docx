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Internkontrollmanual for Transaksjons- og Linjekontroller</w:t>
      </w:r>
    </w:p>
    <w:p>
      <w:r>
        <w:rPr>
          <w:rFonts w:ascii="Calibri" w:hAnsi="Calibri"/>
          <w:i/>
          <w:color w:val="646464"/>
          <w:sz w:val="22"/>
        </w:rPr>
        <w:t>Operative kontrollhandlinger</w:t>
      </w:r>
    </w:p>
    <w:p/>
    <w:p>
      <w:r>
        <w:rPr>
          <w:rFonts w:ascii="Calibri" w:hAnsi="Calibri"/>
          <w:b/>
          <w:color w:val="4472C4"/>
          <w:sz w:val="26"/>
        </w:rPr>
        <w:t>1. Kontrollområder</w:t>
      </w:r>
    </w:p>
    <w:p>
      <w:pPr>
        <w:spacing w:after="120"/>
      </w:pPr>
      <w:r>
        <w:rPr>
          <w:rFonts w:ascii="Calibri" w:hAnsi="Calibri"/>
          <w:sz w:val="22"/>
        </w:rPr>
        <w:t>Løpende kontroll med lønn, faktura, bankautorisasjon, balanseavstemming og stikkprøver.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